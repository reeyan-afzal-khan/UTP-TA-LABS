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6E48" w14:textId="53F0F617" w:rsidR="00E805D5" w:rsidRPr="00C03DE2" w:rsidRDefault="00A60A62" w:rsidP="00A60A62">
      <w:pPr>
        <w:pStyle w:val="Title"/>
        <w:jc w:val="center"/>
        <w:rPr>
          <w:b/>
          <w:bCs/>
          <w:color w:val="auto"/>
          <w:sz w:val="36"/>
          <w:szCs w:val="36"/>
        </w:rPr>
      </w:pPr>
      <w:r w:rsidRPr="00C03DE2">
        <w:rPr>
          <w:b/>
          <w:bCs/>
          <w:color w:val="auto"/>
          <w:sz w:val="36"/>
          <w:szCs w:val="36"/>
        </w:rPr>
        <w:t>Final Project: Algorithm Comparison - Guidelines</w:t>
      </w:r>
    </w:p>
    <w:p w14:paraId="523044CB" w14:textId="77777777" w:rsidR="00530CF7" w:rsidRPr="00530CF7" w:rsidRDefault="00530CF7" w:rsidP="00530CF7">
      <w:pPr>
        <w:jc w:val="both"/>
        <w:rPr>
          <w:lang w:val="en-MY"/>
        </w:rPr>
      </w:pPr>
      <w:r w:rsidRPr="00530CF7">
        <w:rPr>
          <w:lang w:val="en-MY"/>
        </w:rPr>
        <w:t xml:space="preserve">In this project, you are required to conceptually compare two algorithms from the same category. Based on what we’ve studied in the course, your submission should be presented either as a </w:t>
      </w:r>
      <w:r w:rsidRPr="00530CF7">
        <w:rPr>
          <w:b/>
          <w:bCs/>
          <w:lang w:val="en-MY"/>
        </w:rPr>
        <w:t>mobile app</w:t>
      </w:r>
      <w:r w:rsidRPr="00530CF7">
        <w:rPr>
          <w:lang w:val="en-MY"/>
        </w:rPr>
        <w:t xml:space="preserve"> or a </w:t>
      </w:r>
      <w:r w:rsidRPr="00530CF7">
        <w:rPr>
          <w:b/>
          <w:bCs/>
          <w:lang w:val="en-MY"/>
        </w:rPr>
        <w:t>web application</w:t>
      </w:r>
      <w:r w:rsidRPr="00530CF7">
        <w:rPr>
          <w:lang w:val="en-MY"/>
        </w:rPr>
        <w:t>.</w:t>
      </w:r>
    </w:p>
    <w:p w14:paraId="20CC0F51" w14:textId="63AAA084" w:rsidR="00530CF7" w:rsidRPr="00530CF7" w:rsidRDefault="00530CF7" w:rsidP="00530CF7">
      <w:pPr>
        <w:jc w:val="both"/>
        <w:rPr>
          <w:lang w:val="en-MY"/>
        </w:rPr>
      </w:pPr>
      <w:r w:rsidRPr="00530CF7">
        <w:rPr>
          <w:lang w:val="en-MY"/>
        </w:rPr>
        <w:t xml:space="preserve">The app should be </w:t>
      </w:r>
      <w:r w:rsidRPr="00530CF7">
        <w:rPr>
          <w:b/>
          <w:bCs/>
          <w:lang w:val="en-MY"/>
        </w:rPr>
        <w:t>interactive</w:t>
      </w:r>
      <w:r w:rsidRPr="00530CF7">
        <w:rPr>
          <w:lang w:val="en-MY"/>
        </w:rPr>
        <w:t>, using dropdowns, buttons, and visual elements to help users</w:t>
      </w:r>
      <w:r>
        <w:rPr>
          <w:lang w:val="en-MY"/>
        </w:rPr>
        <w:t xml:space="preserve">, </w:t>
      </w:r>
      <w:r w:rsidRPr="00530CF7">
        <w:rPr>
          <w:lang w:val="en-MY"/>
        </w:rPr>
        <w:t>even those without a computer science background</w:t>
      </w:r>
      <w:r w:rsidR="00DF275C">
        <w:rPr>
          <w:lang w:val="en-MY"/>
        </w:rPr>
        <w:t xml:space="preserve">, </w:t>
      </w:r>
      <w:r w:rsidRPr="00530CF7">
        <w:rPr>
          <w:lang w:val="en-MY"/>
        </w:rPr>
        <w:t xml:space="preserve">understand and interpret the comparison. The </w:t>
      </w:r>
      <w:r w:rsidRPr="00530CF7">
        <w:rPr>
          <w:lang w:val="en-MY"/>
        </w:rPr>
        <w:t>focus</w:t>
      </w:r>
      <w:r w:rsidRPr="00530CF7">
        <w:rPr>
          <w:lang w:val="en-MY"/>
        </w:rPr>
        <w:t xml:space="preserve"> should be on </w:t>
      </w:r>
      <w:r w:rsidRPr="00530CF7">
        <w:rPr>
          <w:b/>
          <w:bCs/>
          <w:lang w:val="en-MY"/>
        </w:rPr>
        <w:t>time complexity</w:t>
      </w:r>
      <w:r w:rsidRPr="00530CF7">
        <w:rPr>
          <w:lang w:val="en-MY"/>
        </w:rPr>
        <w:t xml:space="preserve"> and </w:t>
      </w:r>
      <w:r w:rsidRPr="00530CF7">
        <w:rPr>
          <w:b/>
          <w:bCs/>
          <w:lang w:val="en-MY"/>
        </w:rPr>
        <w:t>space complexity</w:t>
      </w:r>
      <w:r w:rsidRPr="00530CF7">
        <w:rPr>
          <w:lang w:val="en-MY"/>
        </w:rPr>
        <w:t>.</w:t>
      </w:r>
    </w:p>
    <w:p w14:paraId="48DD44E4" w14:textId="77777777" w:rsidR="00C035AE" w:rsidRDefault="0061031A" w:rsidP="00C035AE">
      <w:pPr>
        <w:pStyle w:val="Heading1"/>
        <w:spacing w:before="240" w:after="120"/>
        <w:rPr>
          <w:color w:val="auto"/>
        </w:rPr>
      </w:pPr>
      <w:r w:rsidRPr="0061031A">
        <w:rPr>
          <w:color w:val="auto"/>
        </w:rPr>
        <w:t>Project Objectives</w:t>
      </w:r>
    </w:p>
    <w:p w14:paraId="671FB395" w14:textId="449CD4FB" w:rsidR="008B477A" w:rsidRPr="00C035AE" w:rsidRDefault="00000000" w:rsidP="00D33735">
      <w:pPr>
        <w:spacing w:after="240" w:line="360" w:lineRule="auto"/>
        <w:ind w:left="720"/>
      </w:pPr>
      <w:r w:rsidRPr="00C035AE">
        <w:t>• Choose two algorithms (of the same category).</w:t>
      </w:r>
      <w:r w:rsidRPr="00C035AE">
        <w:br/>
        <w:t>• Explain how each algorithm works.</w:t>
      </w:r>
      <w:r w:rsidRPr="00C035AE">
        <w:br/>
        <w:t>• Analyze and compare their:</w:t>
      </w:r>
      <w:r w:rsidRPr="00C035AE">
        <w:br/>
        <w:t xml:space="preserve">   - Time complexity</w:t>
      </w:r>
      <w:r w:rsidRPr="00C035AE">
        <w:br/>
        <w:t xml:space="preserve">   - Space complexity</w:t>
      </w:r>
      <w:r w:rsidRPr="00C035AE">
        <w:br/>
        <w:t xml:space="preserve">   - Number of steps or operations</w:t>
      </w:r>
      <w:r w:rsidRPr="00C035AE">
        <w:br/>
        <w:t xml:space="preserve">   - Use cases and practicality</w:t>
      </w:r>
      <w:r w:rsidR="00C2150A">
        <w:t xml:space="preserve"> (scenario based)</w:t>
      </w:r>
    </w:p>
    <w:p w14:paraId="5806E3E4" w14:textId="7DECD8BA" w:rsidR="00FF7381" w:rsidRDefault="00000000" w:rsidP="002E00C5">
      <w:pPr>
        <w:pStyle w:val="Heading1"/>
        <w:spacing w:before="240" w:after="120"/>
        <w:rPr>
          <w:color w:val="auto"/>
        </w:rPr>
      </w:pPr>
      <w:r w:rsidRPr="00116071">
        <w:rPr>
          <w:color w:val="auto"/>
        </w:rPr>
        <w:t>Application Requirement</w:t>
      </w:r>
    </w:p>
    <w:p w14:paraId="6AD67B4C" w14:textId="77777777" w:rsidR="00FF7381" w:rsidRPr="00FF7381" w:rsidRDefault="00FF7381" w:rsidP="007D706E">
      <w:pPr>
        <w:jc w:val="both"/>
        <w:rPr>
          <w:lang w:val="en-MY"/>
        </w:rPr>
      </w:pPr>
      <w:r w:rsidRPr="00FF7381">
        <w:rPr>
          <w:lang w:val="en-MY"/>
        </w:rPr>
        <w:t xml:space="preserve">Before submitting the report, your group must develop a </w:t>
      </w:r>
      <w:r w:rsidRPr="00FF7381">
        <w:rPr>
          <w:b/>
          <w:bCs/>
          <w:lang w:val="en-MY"/>
        </w:rPr>
        <w:t>web or mobile application</w:t>
      </w:r>
      <w:r w:rsidRPr="00FF7381">
        <w:rPr>
          <w:lang w:val="en-MY"/>
        </w:rPr>
        <w:t xml:space="preserve"> that demonstrates the comparison between your chosen algorithms.</w:t>
      </w:r>
    </w:p>
    <w:p w14:paraId="4144F13E" w14:textId="77777777" w:rsidR="00FF7381" w:rsidRPr="00FF7381" w:rsidRDefault="00FF7381" w:rsidP="00FF7381">
      <w:pPr>
        <w:rPr>
          <w:lang w:val="en-MY"/>
        </w:rPr>
      </w:pPr>
      <w:r w:rsidRPr="00FF7381">
        <w:rPr>
          <w:lang w:val="en-MY"/>
        </w:rPr>
        <w:t>The application must:</w:t>
      </w:r>
    </w:p>
    <w:p w14:paraId="0CE7C140" w14:textId="77777777" w:rsidR="00FF7381" w:rsidRPr="00FF7381" w:rsidRDefault="00FF7381" w:rsidP="00FF7381">
      <w:pPr>
        <w:numPr>
          <w:ilvl w:val="0"/>
          <w:numId w:val="10"/>
        </w:numPr>
        <w:rPr>
          <w:lang w:val="en-MY"/>
        </w:rPr>
      </w:pPr>
      <w:r w:rsidRPr="00FF7381">
        <w:rPr>
          <w:lang w:val="en-MY"/>
        </w:rPr>
        <w:t>Allow users to input sample data</w:t>
      </w:r>
    </w:p>
    <w:p w14:paraId="31ED730B" w14:textId="77777777" w:rsidR="00FF7381" w:rsidRPr="00FF7381" w:rsidRDefault="00FF7381" w:rsidP="00FF7381">
      <w:pPr>
        <w:numPr>
          <w:ilvl w:val="0"/>
          <w:numId w:val="10"/>
        </w:numPr>
        <w:rPr>
          <w:lang w:val="en-MY"/>
        </w:rPr>
      </w:pPr>
      <w:r w:rsidRPr="00FF7381">
        <w:rPr>
          <w:lang w:val="en-MY"/>
        </w:rPr>
        <w:t>Execute both algorithms and display the results</w:t>
      </w:r>
    </w:p>
    <w:p w14:paraId="7D6328B6" w14:textId="77777777" w:rsidR="00FF7381" w:rsidRPr="00FF7381" w:rsidRDefault="00FF7381" w:rsidP="00FF7381">
      <w:pPr>
        <w:numPr>
          <w:ilvl w:val="0"/>
          <w:numId w:val="10"/>
        </w:numPr>
        <w:rPr>
          <w:lang w:val="en-MY"/>
        </w:rPr>
      </w:pPr>
      <w:r w:rsidRPr="00FF7381">
        <w:rPr>
          <w:lang w:val="en-MY"/>
        </w:rPr>
        <w:t>Show number of steps, time taken (if measurable), and visual outputs</w:t>
      </w:r>
    </w:p>
    <w:p w14:paraId="2140C35A" w14:textId="503D391C" w:rsidR="00845413" w:rsidRPr="00845413" w:rsidRDefault="00FF7381" w:rsidP="00A241E6">
      <w:pPr>
        <w:numPr>
          <w:ilvl w:val="0"/>
          <w:numId w:val="10"/>
        </w:numPr>
        <w:spacing w:after="120"/>
        <w:rPr>
          <w:lang w:val="en-MY"/>
        </w:rPr>
      </w:pPr>
      <w:r w:rsidRPr="00FF7381">
        <w:rPr>
          <w:lang w:val="en-MY"/>
        </w:rPr>
        <w:t xml:space="preserve">Provide a </w:t>
      </w:r>
      <w:r w:rsidRPr="00FF7381">
        <w:rPr>
          <w:b/>
          <w:bCs/>
          <w:lang w:val="en-MY"/>
        </w:rPr>
        <w:t>side-by-side comparison</w:t>
      </w:r>
    </w:p>
    <w:p w14:paraId="64575242" w14:textId="77777777" w:rsidR="00845413" w:rsidRPr="00845413" w:rsidRDefault="00845413" w:rsidP="002E00C5">
      <w:pPr>
        <w:pStyle w:val="Heading1"/>
        <w:spacing w:before="240" w:after="120"/>
        <w:rPr>
          <w:color w:val="auto"/>
        </w:rPr>
      </w:pPr>
      <w:r w:rsidRPr="00845413">
        <w:rPr>
          <w:color w:val="auto"/>
        </w:rPr>
        <w:t>Team Guidelines</w:t>
      </w:r>
    </w:p>
    <w:p w14:paraId="04FB98E7" w14:textId="77777777" w:rsidR="00845413" w:rsidRPr="00845413" w:rsidRDefault="00845413" w:rsidP="00845413">
      <w:pPr>
        <w:numPr>
          <w:ilvl w:val="0"/>
          <w:numId w:val="11"/>
        </w:numPr>
        <w:rPr>
          <w:lang w:val="en-MY"/>
        </w:rPr>
      </w:pPr>
      <w:r w:rsidRPr="00845413">
        <w:rPr>
          <w:lang w:val="en-MY"/>
        </w:rPr>
        <w:t xml:space="preserve">Maximum </w:t>
      </w:r>
      <w:r w:rsidRPr="00845413">
        <w:rPr>
          <w:b/>
          <w:bCs/>
          <w:lang w:val="en-MY"/>
        </w:rPr>
        <w:t>4 students per group</w:t>
      </w:r>
    </w:p>
    <w:p w14:paraId="205302AC" w14:textId="7150BE25" w:rsidR="00A241E6" w:rsidRPr="00A241E6" w:rsidRDefault="00845413" w:rsidP="00A241E6">
      <w:pPr>
        <w:numPr>
          <w:ilvl w:val="0"/>
          <w:numId w:val="11"/>
        </w:numPr>
        <w:rPr>
          <w:lang w:val="en-MY"/>
        </w:rPr>
      </w:pPr>
      <w:r w:rsidRPr="00845413">
        <w:rPr>
          <w:lang w:val="en-MY"/>
        </w:rPr>
        <w:t xml:space="preserve">Each group submits </w:t>
      </w:r>
      <w:r w:rsidRPr="00845413">
        <w:rPr>
          <w:b/>
          <w:bCs/>
          <w:lang w:val="en-MY"/>
        </w:rPr>
        <w:t>one report</w:t>
      </w:r>
      <w:r w:rsidRPr="00845413">
        <w:rPr>
          <w:lang w:val="en-MY"/>
        </w:rPr>
        <w:t xml:space="preserve"> and </w:t>
      </w:r>
      <w:r w:rsidRPr="00845413">
        <w:rPr>
          <w:b/>
          <w:bCs/>
          <w:lang w:val="en-MY"/>
        </w:rPr>
        <w:t>one application</w:t>
      </w:r>
    </w:p>
    <w:p w14:paraId="5F4237CB" w14:textId="4ACFC8B1" w:rsidR="00A241E6" w:rsidRPr="00A241E6" w:rsidRDefault="00A241E6" w:rsidP="003E0057">
      <w:pPr>
        <w:pStyle w:val="Heading1"/>
        <w:spacing w:before="240" w:after="120"/>
        <w:rPr>
          <w:color w:val="auto"/>
        </w:rPr>
      </w:pPr>
      <w:r w:rsidRPr="00A241E6">
        <w:rPr>
          <w:color w:val="auto"/>
        </w:rPr>
        <w:t>Choosing Algorithms</w:t>
      </w:r>
    </w:p>
    <w:p w14:paraId="0A635A5D" w14:textId="77777777" w:rsidR="00A241E6" w:rsidRPr="00A241E6" w:rsidRDefault="00A241E6" w:rsidP="00A241E6">
      <w:pPr>
        <w:rPr>
          <w:lang w:val="en-MY"/>
        </w:rPr>
      </w:pPr>
      <w:r w:rsidRPr="00A241E6">
        <w:rPr>
          <w:lang w:val="en-MY"/>
        </w:rPr>
        <w:t xml:space="preserve">Select </w:t>
      </w:r>
      <w:r w:rsidRPr="00A241E6">
        <w:rPr>
          <w:b/>
          <w:bCs/>
          <w:lang w:val="en-MY"/>
        </w:rPr>
        <w:t>two algorithms from the same category</w:t>
      </w:r>
      <w:r w:rsidRPr="00A241E6">
        <w:rPr>
          <w:lang w:val="en-MY"/>
        </w:rPr>
        <w:t>, such as:</w:t>
      </w:r>
    </w:p>
    <w:p w14:paraId="208E5FAE" w14:textId="77777777" w:rsidR="00A241E6" w:rsidRPr="00A241E6" w:rsidRDefault="00A241E6" w:rsidP="00A241E6">
      <w:pPr>
        <w:numPr>
          <w:ilvl w:val="0"/>
          <w:numId w:val="12"/>
        </w:numPr>
        <w:rPr>
          <w:lang w:val="en-MY"/>
        </w:rPr>
      </w:pPr>
      <w:r w:rsidRPr="00A241E6">
        <w:rPr>
          <w:b/>
          <w:bCs/>
          <w:lang w:val="en-MY"/>
        </w:rPr>
        <w:lastRenderedPageBreak/>
        <w:t>Sorting algorithms</w:t>
      </w:r>
      <w:r w:rsidRPr="00A241E6">
        <w:rPr>
          <w:lang w:val="en-MY"/>
        </w:rPr>
        <w:t>: e.g., Bubble Sort vs Merge Sort</w:t>
      </w:r>
    </w:p>
    <w:p w14:paraId="10F94B0A" w14:textId="77777777" w:rsidR="00A241E6" w:rsidRPr="00A241E6" w:rsidRDefault="00A241E6" w:rsidP="00A241E6">
      <w:pPr>
        <w:numPr>
          <w:ilvl w:val="0"/>
          <w:numId w:val="12"/>
        </w:numPr>
        <w:rPr>
          <w:lang w:val="en-MY"/>
        </w:rPr>
      </w:pPr>
      <w:r w:rsidRPr="00A241E6">
        <w:rPr>
          <w:b/>
          <w:bCs/>
          <w:lang w:val="en-MY"/>
        </w:rPr>
        <w:t>Searching algorithms</w:t>
      </w:r>
      <w:r w:rsidRPr="00A241E6">
        <w:rPr>
          <w:lang w:val="en-MY"/>
        </w:rPr>
        <w:t>: e.g., Linear Search vs Binary Search</w:t>
      </w:r>
    </w:p>
    <w:p w14:paraId="46C07448" w14:textId="77777777" w:rsidR="00A241E6" w:rsidRPr="00A241E6" w:rsidRDefault="00A241E6" w:rsidP="00A241E6">
      <w:pPr>
        <w:numPr>
          <w:ilvl w:val="0"/>
          <w:numId w:val="12"/>
        </w:numPr>
        <w:rPr>
          <w:lang w:val="en-MY"/>
        </w:rPr>
      </w:pPr>
      <w:r w:rsidRPr="00A241E6">
        <w:rPr>
          <w:b/>
          <w:bCs/>
          <w:lang w:val="en-MY"/>
        </w:rPr>
        <w:t>Data structure operations</w:t>
      </w:r>
      <w:r w:rsidRPr="00A241E6">
        <w:rPr>
          <w:lang w:val="en-MY"/>
        </w:rPr>
        <w:t>: e.g., Array Insertion vs Linked List Insertion</w:t>
      </w:r>
    </w:p>
    <w:p w14:paraId="6039CA17" w14:textId="77777777" w:rsidR="00A241E6" w:rsidRPr="00A241E6" w:rsidRDefault="00A241E6" w:rsidP="00A241E6">
      <w:pPr>
        <w:numPr>
          <w:ilvl w:val="0"/>
          <w:numId w:val="12"/>
        </w:numPr>
        <w:rPr>
          <w:lang w:val="en-MY"/>
        </w:rPr>
      </w:pPr>
      <w:r w:rsidRPr="00A241E6">
        <w:rPr>
          <w:b/>
          <w:bCs/>
          <w:lang w:val="en-MY"/>
        </w:rPr>
        <w:t>Graph algorithms</w:t>
      </w:r>
      <w:r w:rsidRPr="00A241E6">
        <w:rPr>
          <w:lang w:val="en-MY"/>
        </w:rPr>
        <w:t>: e.g., BFS vs DFS</w:t>
      </w:r>
    </w:p>
    <w:p w14:paraId="240ACFB1" w14:textId="77777777" w:rsidR="00A241E6" w:rsidRPr="00A241E6" w:rsidRDefault="00A241E6" w:rsidP="00A241E6">
      <w:pPr>
        <w:numPr>
          <w:ilvl w:val="0"/>
          <w:numId w:val="12"/>
        </w:numPr>
        <w:rPr>
          <w:lang w:val="en-MY"/>
        </w:rPr>
      </w:pPr>
      <w:r w:rsidRPr="00A241E6">
        <w:rPr>
          <w:b/>
          <w:bCs/>
          <w:lang w:val="en-MY"/>
        </w:rPr>
        <w:t>Recursion vs Iteration</w:t>
      </w:r>
      <w:r w:rsidRPr="00A241E6">
        <w:rPr>
          <w:lang w:val="en-MY"/>
        </w:rPr>
        <w:t>: e.g., Factorial, Fibonacci</w:t>
      </w:r>
    </w:p>
    <w:p w14:paraId="08D8F332" w14:textId="591B9B5F" w:rsidR="00075FD7" w:rsidRDefault="00A241E6" w:rsidP="004A1EBE">
      <w:pPr>
        <w:jc w:val="both"/>
        <w:rPr>
          <w:lang w:val="en-MY"/>
        </w:rPr>
      </w:pPr>
      <w:r w:rsidRPr="00A241E6">
        <w:rPr>
          <w:b/>
          <w:bCs/>
          <w:lang w:val="en-MY"/>
        </w:rPr>
        <w:t>Note:</w:t>
      </w:r>
      <w:r w:rsidRPr="00A241E6">
        <w:rPr>
          <w:lang w:val="en-MY"/>
        </w:rPr>
        <w:t xml:space="preserve"> Do not compare unrelated algorithms (e.g., Bubble Sort vs Binary Search or Linked List vs Binary Tree)</w:t>
      </w:r>
      <w:r w:rsidR="00A82938">
        <w:rPr>
          <w:lang w:val="en-MY"/>
        </w:rPr>
        <w:t>, the above given are all the examples, you may also use your own but the algorithms should be related.</w:t>
      </w:r>
    </w:p>
    <w:p w14:paraId="3724EB8E" w14:textId="77777777" w:rsidR="00075FD7" w:rsidRPr="00075FD7" w:rsidRDefault="00075FD7" w:rsidP="002E00C5">
      <w:pPr>
        <w:pStyle w:val="Heading1"/>
        <w:spacing w:before="240" w:after="120"/>
        <w:rPr>
          <w:color w:val="auto"/>
        </w:rPr>
      </w:pPr>
      <w:r w:rsidRPr="00075FD7">
        <w:rPr>
          <w:color w:val="auto"/>
        </w:rPr>
        <w:t>Report Structure and Content</w:t>
      </w:r>
    </w:p>
    <w:p w14:paraId="5DE62193" w14:textId="5021B5D3" w:rsidR="00075FD7" w:rsidRPr="004A1EBE" w:rsidRDefault="00075FD7" w:rsidP="004A1EBE">
      <w:pPr>
        <w:jc w:val="both"/>
        <w:rPr>
          <w:lang w:val="en-MY"/>
        </w:rPr>
      </w:pPr>
      <w:r w:rsidRPr="00075FD7">
        <w:rPr>
          <w:lang w:val="en-MY"/>
        </w:rPr>
        <w:t>Your written report must include the following:</w:t>
      </w:r>
    </w:p>
    <w:p w14:paraId="05D21DAF" w14:textId="77777777" w:rsidR="00E805D5" w:rsidRPr="00116071" w:rsidRDefault="00000000" w:rsidP="00CF3DCE">
      <w:pPr>
        <w:pStyle w:val="Heading2"/>
        <w:spacing w:after="120"/>
        <w:rPr>
          <w:color w:val="auto"/>
        </w:rPr>
      </w:pPr>
      <w:r w:rsidRPr="00116071">
        <w:rPr>
          <w:color w:val="auto"/>
        </w:rPr>
        <w:t>A. Introduction</w:t>
      </w:r>
    </w:p>
    <w:p w14:paraId="68C987F5" w14:textId="77777777" w:rsidR="00E805D5" w:rsidRDefault="00000000">
      <w:r>
        <w:t>Briefly describe what algorithms you are comparing.</w:t>
      </w:r>
      <w:r>
        <w:br/>
        <w:t>Mention why this comparison is important or interesting.</w:t>
      </w:r>
    </w:p>
    <w:p w14:paraId="78C5CDA2" w14:textId="77777777" w:rsidR="002408FD" w:rsidRPr="002408FD" w:rsidRDefault="002408FD" w:rsidP="002408FD">
      <w:pPr>
        <w:pStyle w:val="Heading2"/>
        <w:spacing w:after="120"/>
        <w:rPr>
          <w:color w:val="auto"/>
        </w:rPr>
      </w:pPr>
      <w:r w:rsidRPr="002408FD">
        <w:rPr>
          <w:color w:val="auto"/>
        </w:rPr>
        <w:t>B. Algorithm Explanation</w:t>
      </w:r>
    </w:p>
    <w:p w14:paraId="576EB304" w14:textId="77777777" w:rsidR="002408FD" w:rsidRPr="002408FD" w:rsidRDefault="002408FD" w:rsidP="002408FD">
      <w:pPr>
        <w:rPr>
          <w:lang w:val="en-MY"/>
        </w:rPr>
      </w:pPr>
      <w:r w:rsidRPr="002408FD">
        <w:rPr>
          <w:lang w:val="en-MY"/>
        </w:rPr>
        <w:t>For each algorithm, include:</w:t>
      </w:r>
    </w:p>
    <w:p w14:paraId="4CD68156" w14:textId="77777777" w:rsidR="002408FD" w:rsidRPr="002408FD" w:rsidRDefault="002408FD" w:rsidP="002408FD">
      <w:pPr>
        <w:numPr>
          <w:ilvl w:val="0"/>
          <w:numId w:val="13"/>
        </w:numPr>
        <w:rPr>
          <w:lang w:val="en-MY"/>
        </w:rPr>
      </w:pPr>
      <w:r w:rsidRPr="002408FD">
        <w:rPr>
          <w:lang w:val="en-MY"/>
        </w:rPr>
        <w:t>A clear explanation of how it works</w:t>
      </w:r>
    </w:p>
    <w:p w14:paraId="5C2C94C3" w14:textId="77777777" w:rsidR="002408FD" w:rsidRPr="002408FD" w:rsidRDefault="002408FD" w:rsidP="002408FD">
      <w:pPr>
        <w:numPr>
          <w:ilvl w:val="0"/>
          <w:numId w:val="13"/>
        </w:numPr>
        <w:rPr>
          <w:lang w:val="en-MY"/>
        </w:rPr>
      </w:pPr>
      <w:r w:rsidRPr="002408FD">
        <w:rPr>
          <w:lang w:val="en-MY"/>
        </w:rPr>
        <w:t xml:space="preserve">A </w:t>
      </w:r>
      <w:r w:rsidRPr="002408FD">
        <w:rPr>
          <w:b/>
          <w:bCs/>
          <w:lang w:val="en-MY"/>
        </w:rPr>
        <w:t>step-by-step example</w:t>
      </w:r>
      <w:r w:rsidRPr="002408FD">
        <w:rPr>
          <w:lang w:val="en-MY"/>
        </w:rPr>
        <w:t xml:space="preserve"> with sample input</w:t>
      </w:r>
    </w:p>
    <w:p w14:paraId="3553D27C" w14:textId="77777777" w:rsidR="002408FD" w:rsidRPr="002408FD" w:rsidRDefault="002408FD" w:rsidP="002408FD">
      <w:pPr>
        <w:numPr>
          <w:ilvl w:val="0"/>
          <w:numId w:val="13"/>
        </w:numPr>
        <w:rPr>
          <w:lang w:val="en-MY"/>
        </w:rPr>
      </w:pPr>
      <w:r w:rsidRPr="002408FD">
        <w:rPr>
          <w:lang w:val="en-MY"/>
        </w:rPr>
        <w:t>Time and space complexities (best, average, and worst cases)</w:t>
      </w:r>
    </w:p>
    <w:p w14:paraId="3136F6B6" w14:textId="5A614E04" w:rsidR="007C2316" w:rsidRPr="007C2316" w:rsidRDefault="002408FD" w:rsidP="00CE14BD">
      <w:pPr>
        <w:numPr>
          <w:ilvl w:val="0"/>
          <w:numId w:val="13"/>
        </w:numPr>
      </w:pPr>
      <w:r w:rsidRPr="002408FD">
        <w:rPr>
          <w:lang w:val="en-MY"/>
        </w:rPr>
        <w:t>Pros and cons of the algorithm</w:t>
      </w:r>
    </w:p>
    <w:p w14:paraId="2ECDB58F" w14:textId="1373AE5C" w:rsidR="007C2316" w:rsidRPr="009039F4" w:rsidRDefault="00000000" w:rsidP="009039F4">
      <w:pPr>
        <w:pStyle w:val="Heading2"/>
        <w:spacing w:after="240"/>
        <w:rPr>
          <w:color w:val="auto"/>
        </w:rPr>
      </w:pPr>
      <w:r w:rsidRPr="00116071">
        <w:rPr>
          <w:color w:val="auto"/>
        </w:rPr>
        <w:t>C. Side-by-Side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3273"/>
        <w:gridCol w:w="3189"/>
      </w:tblGrid>
      <w:tr w:rsidR="007C2316" w:rsidRPr="007C2316" w14:paraId="0C4F1AC9" w14:textId="77777777" w:rsidTr="007C2316">
        <w:tc>
          <w:tcPr>
            <w:tcW w:w="0" w:type="auto"/>
            <w:vAlign w:val="center"/>
            <w:hideMark/>
          </w:tcPr>
          <w:p w14:paraId="3986CFBF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b/>
                <w:bCs/>
                <w:lang w:val="en-MY"/>
              </w:rPr>
            </w:pPr>
            <w:r w:rsidRPr="007C2316">
              <w:rPr>
                <w:b/>
                <w:bCs/>
                <w:lang w:val="en-MY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3DC9FA4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b/>
                <w:bCs/>
                <w:lang w:val="en-MY"/>
              </w:rPr>
            </w:pPr>
            <w:r w:rsidRPr="007C2316">
              <w:rPr>
                <w:b/>
                <w:bCs/>
                <w:lang w:val="en-MY"/>
              </w:rPr>
              <w:t>Algorithm 1 (e.g., Bubble Sort)</w:t>
            </w:r>
          </w:p>
        </w:tc>
        <w:tc>
          <w:tcPr>
            <w:tcW w:w="0" w:type="auto"/>
            <w:vAlign w:val="center"/>
            <w:hideMark/>
          </w:tcPr>
          <w:p w14:paraId="41E51478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b/>
                <w:bCs/>
                <w:lang w:val="en-MY"/>
              </w:rPr>
            </w:pPr>
            <w:r w:rsidRPr="007C2316">
              <w:rPr>
                <w:b/>
                <w:bCs/>
                <w:lang w:val="en-MY"/>
              </w:rPr>
              <w:t>Algorithm 2 (e.g., Merge Sort)</w:t>
            </w:r>
          </w:p>
        </w:tc>
      </w:tr>
      <w:tr w:rsidR="007C2316" w:rsidRPr="007C2316" w14:paraId="44D2DFF6" w14:textId="77777777" w:rsidTr="007C2316">
        <w:tc>
          <w:tcPr>
            <w:tcW w:w="0" w:type="auto"/>
            <w:vAlign w:val="center"/>
            <w:hideMark/>
          </w:tcPr>
          <w:p w14:paraId="51C346AB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Working Principle</w:t>
            </w:r>
          </w:p>
        </w:tc>
        <w:tc>
          <w:tcPr>
            <w:tcW w:w="0" w:type="auto"/>
            <w:vAlign w:val="center"/>
            <w:hideMark/>
          </w:tcPr>
          <w:p w14:paraId="4B7AEA0F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572166B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...</w:t>
            </w:r>
          </w:p>
        </w:tc>
      </w:tr>
      <w:tr w:rsidR="007C2316" w:rsidRPr="007C2316" w14:paraId="685E93BE" w14:textId="77777777" w:rsidTr="007C2316">
        <w:tc>
          <w:tcPr>
            <w:tcW w:w="0" w:type="auto"/>
            <w:vAlign w:val="center"/>
            <w:hideMark/>
          </w:tcPr>
          <w:p w14:paraId="68E6B915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65736DD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AE0AD21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...</w:t>
            </w:r>
          </w:p>
        </w:tc>
      </w:tr>
      <w:tr w:rsidR="007C2316" w:rsidRPr="007C2316" w14:paraId="672A5BA5" w14:textId="77777777" w:rsidTr="007C2316">
        <w:tc>
          <w:tcPr>
            <w:tcW w:w="0" w:type="auto"/>
            <w:vAlign w:val="center"/>
            <w:hideMark/>
          </w:tcPr>
          <w:p w14:paraId="0F56C82D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0F4A2C42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B90A583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...</w:t>
            </w:r>
          </w:p>
        </w:tc>
      </w:tr>
      <w:tr w:rsidR="007C2316" w:rsidRPr="007C2316" w14:paraId="339AA3D9" w14:textId="77777777" w:rsidTr="007C2316">
        <w:tc>
          <w:tcPr>
            <w:tcW w:w="0" w:type="auto"/>
            <w:vAlign w:val="center"/>
            <w:hideMark/>
          </w:tcPr>
          <w:p w14:paraId="5F0AA69A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Number of Steps</w:t>
            </w:r>
          </w:p>
        </w:tc>
        <w:tc>
          <w:tcPr>
            <w:tcW w:w="0" w:type="auto"/>
            <w:vAlign w:val="center"/>
            <w:hideMark/>
          </w:tcPr>
          <w:p w14:paraId="36A63DBC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29B1C55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...</w:t>
            </w:r>
          </w:p>
        </w:tc>
      </w:tr>
      <w:tr w:rsidR="007C2316" w:rsidRPr="007C2316" w14:paraId="4E2AB2E4" w14:textId="77777777" w:rsidTr="007C2316">
        <w:tc>
          <w:tcPr>
            <w:tcW w:w="0" w:type="auto"/>
            <w:vAlign w:val="center"/>
            <w:hideMark/>
          </w:tcPr>
          <w:p w14:paraId="4E8C93CC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Best Use Cases</w:t>
            </w:r>
          </w:p>
        </w:tc>
        <w:tc>
          <w:tcPr>
            <w:tcW w:w="0" w:type="auto"/>
            <w:vAlign w:val="center"/>
            <w:hideMark/>
          </w:tcPr>
          <w:p w14:paraId="020EDC65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F29B5A8" w14:textId="77777777" w:rsidR="007C2316" w:rsidRPr="007C2316" w:rsidRDefault="007C2316" w:rsidP="007C2316">
            <w:pPr>
              <w:spacing w:after="200" w:line="276" w:lineRule="auto"/>
              <w:jc w:val="center"/>
              <w:rPr>
                <w:lang w:val="en-MY"/>
              </w:rPr>
            </w:pPr>
            <w:r w:rsidRPr="007C2316">
              <w:rPr>
                <w:lang w:val="en-MY"/>
              </w:rPr>
              <w:t>...</w:t>
            </w:r>
          </w:p>
        </w:tc>
      </w:tr>
    </w:tbl>
    <w:p w14:paraId="42ACCAFE" w14:textId="77777777" w:rsidR="00E805D5" w:rsidRPr="00116071" w:rsidRDefault="00000000" w:rsidP="00F71B4F">
      <w:pPr>
        <w:pStyle w:val="Heading2"/>
        <w:spacing w:after="120"/>
        <w:rPr>
          <w:color w:val="auto"/>
        </w:rPr>
      </w:pPr>
      <w:r w:rsidRPr="00116071">
        <w:rPr>
          <w:color w:val="auto"/>
        </w:rPr>
        <w:lastRenderedPageBreak/>
        <w:t>D. Use Case Comparison</w:t>
      </w:r>
    </w:p>
    <w:p w14:paraId="709321BD" w14:textId="77777777" w:rsidR="00496851" w:rsidRDefault="00496851" w:rsidP="00496851">
      <w:pPr>
        <w:pStyle w:val="ListParagraph"/>
        <w:numPr>
          <w:ilvl w:val="0"/>
          <w:numId w:val="14"/>
        </w:numPr>
      </w:pPr>
      <w:r w:rsidRPr="00496851">
        <w:t>Describe 1–2 real-world scenarios where one algorithm performs better than the other.</w:t>
      </w:r>
    </w:p>
    <w:p w14:paraId="4411E102" w14:textId="437BCF17" w:rsidR="00496851" w:rsidRPr="00994CC0" w:rsidRDefault="00496851" w:rsidP="00994CC0">
      <w:pPr>
        <w:pStyle w:val="ListParagraph"/>
        <w:numPr>
          <w:ilvl w:val="0"/>
          <w:numId w:val="14"/>
        </w:numPr>
      </w:pPr>
      <w:r w:rsidRPr="00496851">
        <w:t>Explain why one algorithm is more suitable in those cases.</w:t>
      </w:r>
    </w:p>
    <w:p w14:paraId="2B60CE7C" w14:textId="79DD9108" w:rsidR="00E805D5" w:rsidRPr="00116071" w:rsidRDefault="00000000" w:rsidP="00994CC0">
      <w:pPr>
        <w:pStyle w:val="Heading2"/>
        <w:spacing w:after="120"/>
        <w:rPr>
          <w:color w:val="auto"/>
        </w:rPr>
      </w:pPr>
      <w:r w:rsidRPr="00116071">
        <w:rPr>
          <w:color w:val="auto"/>
        </w:rPr>
        <w:t>E. Visual Aid (Optional)</w:t>
      </w:r>
    </w:p>
    <w:p w14:paraId="2715E186" w14:textId="77777777" w:rsidR="00994CC0" w:rsidRPr="00994CC0" w:rsidRDefault="00994CC0" w:rsidP="00994CC0">
      <w:pPr>
        <w:rPr>
          <w:lang w:val="en-MY"/>
        </w:rPr>
      </w:pPr>
      <w:r w:rsidRPr="00994CC0">
        <w:rPr>
          <w:lang w:val="en-MY"/>
        </w:rPr>
        <w:t>Include helpful visuals such as:</w:t>
      </w:r>
    </w:p>
    <w:p w14:paraId="0D7990EC" w14:textId="77777777" w:rsidR="00994CC0" w:rsidRPr="00994CC0" w:rsidRDefault="00994CC0" w:rsidP="00994CC0">
      <w:pPr>
        <w:numPr>
          <w:ilvl w:val="0"/>
          <w:numId w:val="15"/>
        </w:numPr>
        <w:rPr>
          <w:lang w:val="en-MY"/>
        </w:rPr>
      </w:pPr>
      <w:r w:rsidRPr="00994CC0">
        <w:rPr>
          <w:lang w:val="en-MY"/>
        </w:rPr>
        <w:t>Flowcharts or diagrams</w:t>
      </w:r>
    </w:p>
    <w:p w14:paraId="0BB96CE7" w14:textId="77777777" w:rsidR="00994CC0" w:rsidRPr="00994CC0" w:rsidRDefault="00994CC0" w:rsidP="00994CC0">
      <w:pPr>
        <w:numPr>
          <w:ilvl w:val="0"/>
          <w:numId w:val="15"/>
        </w:numPr>
        <w:rPr>
          <w:lang w:val="en-MY"/>
        </w:rPr>
      </w:pPr>
      <w:r w:rsidRPr="00994CC0">
        <w:rPr>
          <w:lang w:val="en-MY"/>
        </w:rPr>
        <w:t>Operation count vs input size graphs</w:t>
      </w:r>
    </w:p>
    <w:p w14:paraId="4D59AFCC" w14:textId="28CB0612" w:rsidR="00994CC0" w:rsidRPr="005B799B" w:rsidRDefault="00994CC0" w:rsidP="005B799B">
      <w:pPr>
        <w:numPr>
          <w:ilvl w:val="0"/>
          <w:numId w:val="15"/>
        </w:numPr>
        <w:rPr>
          <w:lang w:val="en-MY"/>
        </w:rPr>
      </w:pPr>
      <w:r w:rsidRPr="00994CC0">
        <w:rPr>
          <w:lang w:val="en-MY"/>
        </w:rPr>
        <w:t>Screenshots from your app interface</w:t>
      </w:r>
    </w:p>
    <w:p w14:paraId="584212EE" w14:textId="77777777" w:rsidR="00E805D5" w:rsidRPr="00116071" w:rsidRDefault="00000000" w:rsidP="005B799B">
      <w:pPr>
        <w:pStyle w:val="Heading2"/>
        <w:spacing w:after="120"/>
        <w:rPr>
          <w:color w:val="auto"/>
        </w:rPr>
      </w:pPr>
      <w:r w:rsidRPr="00116071">
        <w:rPr>
          <w:color w:val="auto"/>
        </w:rPr>
        <w:t>F. Conclusion</w:t>
      </w:r>
    </w:p>
    <w:p w14:paraId="16795485" w14:textId="77777777" w:rsidR="005B799B" w:rsidRDefault="005B799B" w:rsidP="005B799B">
      <w:pPr>
        <w:pStyle w:val="ListParagraph"/>
        <w:numPr>
          <w:ilvl w:val="0"/>
          <w:numId w:val="14"/>
        </w:numPr>
        <w:rPr>
          <w:lang w:val="en-MY"/>
        </w:rPr>
      </w:pPr>
      <w:r w:rsidRPr="005B799B">
        <w:rPr>
          <w:lang w:val="en-MY"/>
        </w:rPr>
        <w:t>Summarize your findings: which algorithm is more efficient or practical in specific contexts</w:t>
      </w:r>
    </w:p>
    <w:p w14:paraId="06247869" w14:textId="00DA67FE" w:rsidR="005B799B" w:rsidRPr="00000DD3" w:rsidRDefault="005B799B" w:rsidP="00000DD3">
      <w:pPr>
        <w:pStyle w:val="ListParagraph"/>
        <w:numPr>
          <w:ilvl w:val="0"/>
          <w:numId w:val="14"/>
        </w:numPr>
        <w:rPr>
          <w:lang w:val="en-MY"/>
        </w:rPr>
      </w:pPr>
      <w:r w:rsidRPr="005B799B">
        <w:rPr>
          <w:lang w:val="en-MY"/>
        </w:rPr>
        <w:t>Share your insights or personal takeaways from the comparison</w:t>
      </w:r>
    </w:p>
    <w:p w14:paraId="32299E3F" w14:textId="77777777" w:rsidR="00E805D5" w:rsidRPr="00116071" w:rsidRDefault="00000000" w:rsidP="00000DD3">
      <w:pPr>
        <w:pStyle w:val="Heading1"/>
        <w:spacing w:before="240"/>
        <w:rPr>
          <w:color w:val="auto"/>
        </w:rPr>
      </w:pPr>
      <w:r w:rsidRPr="00116071">
        <w:rPr>
          <w:color w:val="auto"/>
        </w:rPr>
        <w:t>Submission Checklist</w:t>
      </w:r>
    </w:p>
    <w:p w14:paraId="3D7EDF74" w14:textId="77777777" w:rsidR="00000DD3" w:rsidRPr="00000DD3" w:rsidRDefault="00000DD3" w:rsidP="00000DD3">
      <w:pPr>
        <w:spacing w:before="120"/>
        <w:rPr>
          <w:lang w:val="en-MY"/>
        </w:rPr>
      </w:pPr>
      <w:r w:rsidRPr="00000DD3">
        <w:rPr>
          <w:lang w:val="en-MY"/>
        </w:rPr>
        <w:t>Ensure your submission includes:</w:t>
      </w:r>
    </w:p>
    <w:p w14:paraId="474F4666" w14:textId="77777777" w:rsidR="00000DD3" w:rsidRPr="00000DD3" w:rsidRDefault="00000DD3" w:rsidP="00000DD3">
      <w:pPr>
        <w:numPr>
          <w:ilvl w:val="0"/>
          <w:numId w:val="16"/>
        </w:numPr>
        <w:rPr>
          <w:lang w:val="en-MY"/>
        </w:rPr>
      </w:pPr>
      <w:r w:rsidRPr="00000DD3">
        <w:rPr>
          <w:lang w:val="en-MY"/>
        </w:rPr>
        <w:t>Project Title and Group Details (Name, Student ID, Group Members)</w:t>
      </w:r>
    </w:p>
    <w:p w14:paraId="474C880D" w14:textId="77777777" w:rsidR="00000DD3" w:rsidRPr="00000DD3" w:rsidRDefault="00000DD3" w:rsidP="00000DD3">
      <w:pPr>
        <w:numPr>
          <w:ilvl w:val="0"/>
          <w:numId w:val="16"/>
        </w:numPr>
        <w:rPr>
          <w:lang w:val="en-MY"/>
        </w:rPr>
      </w:pPr>
      <w:r w:rsidRPr="00000DD3">
        <w:rPr>
          <w:lang w:val="en-MY"/>
        </w:rPr>
        <w:t>Introduction to the selected algorithms</w:t>
      </w:r>
    </w:p>
    <w:p w14:paraId="5E0C421F" w14:textId="77777777" w:rsidR="00000DD3" w:rsidRPr="00000DD3" w:rsidRDefault="00000DD3" w:rsidP="00000DD3">
      <w:pPr>
        <w:numPr>
          <w:ilvl w:val="0"/>
          <w:numId w:val="16"/>
        </w:numPr>
        <w:rPr>
          <w:lang w:val="en-MY"/>
        </w:rPr>
      </w:pPr>
      <w:r w:rsidRPr="00000DD3">
        <w:rPr>
          <w:lang w:val="en-MY"/>
        </w:rPr>
        <w:t>Detailed explanation and code for both algorithms</w:t>
      </w:r>
    </w:p>
    <w:p w14:paraId="17519294" w14:textId="77777777" w:rsidR="00000DD3" w:rsidRPr="00000DD3" w:rsidRDefault="00000DD3" w:rsidP="00000DD3">
      <w:pPr>
        <w:numPr>
          <w:ilvl w:val="0"/>
          <w:numId w:val="16"/>
        </w:numPr>
        <w:rPr>
          <w:lang w:val="en-MY"/>
        </w:rPr>
      </w:pPr>
      <w:r w:rsidRPr="00000DD3">
        <w:rPr>
          <w:lang w:val="en-MY"/>
        </w:rPr>
        <w:t>A comprehensive comparison table</w:t>
      </w:r>
    </w:p>
    <w:p w14:paraId="2F710026" w14:textId="77777777" w:rsidR="00000DD3" w:rsidRPr="00000DD3" w:rsidRDefault="00000DD3" w:rsidP="00000DD3">
      <w:pPr>
        <w:numPr>
          <w:ilvl w:val="0"/>
          <w:numId w:val="16"/>
        </w:numPr>
        <w:rPr>
          <w:lang w:val="en-MY"/>
        </w:rPr>
      </w:pPr>
      <w:r w:rsidRPr="00000DD3">
        <w:rPr>
          <w:lang w:val="en-MY"/>
        </w:rPr>
        <w:t>Use case analysis</w:t>
      </w:r>
    </w:p>
    <w:p w14:paraId="1D1F771E" w14:textId="77777777" w:rsidR="00000DD3" w:rsidRPr="00000DD3" w:rsidRDefault="00000DD3" w:rsidP="00000DD3">
      <w:pPr>
        <w:numPr>
          <w:ilvl w:val="0"/>
          <w:numId w:val="16"/>
        </w:numPr>
        <w:rPr>
          <w:lang w:val="en-MY"/>
        </w:rPr>
      </w:pPr>
      <w:r w:rsidRPr="00000DD3">
        <w:rPr>
          <w:lang w:val="en-MY"/>
        </w:rPr>
        <w:t>Conclusion</w:t>
      </w:r>
    </w:p>
    <w:p w14:paraId="5B296E0C" w14:textId="77777777" w:rsidR="00000DD3" w:rsidRPr="00000DD3" w:rsidRDefault="00000DD3" w:rsidP="00000DD3">
      <w:pPr>
        <w:numPr>
          <w:ilvl w:val="0"/>
          <w:numId w:val="16"/>
        </w:numPr>
        <w:rPr>
          <w:lang w:val="en-MY"/>
        </w:rPr>
      </w:pPr>
      <w:r w:rsidRPr="00000DD3">
        <w:rPr>
          <w:lang w:val="en-MY"/>
        </w:rPr>
        <w:t>(Optional) Visual illustrations or diagrams</w:t>
      </w:r>
    </w:p>
    <w:p w14:paraId="016AD32D" w14:textId="638C4781" w:rsidR="00000DD3" w:rsidRDefault="00000DD3" w:rsidP="00000DD3">
      <w:pPr>
        <w:numPr>
          <w:ilvl w:val="0"/>
          <w:numId w:val="16"/>
        </w:numPr>
        <w:rPr>
          <w:lang w:val="en-MY"/>
        </w:rPr>
      </w:pPr>
      <w:r w:rsidRPr="00000DD3">
        <w:rPr>
          <w:lang w:val="en-MY"/>
        </w:rPr>
        <w:t xml:space="preserve">A functioning </w:t>
      </w:r>
      <w:r w:rsidRPr="00000DD3">
        <w:rPr>
          <w:b/>
          <w:bCs/>
          <w:lang w:val="en-MY"/>
        </w:rPr>
        <w:t>web or mobile application</w:t>
      </w:r>
      <w:r w:rsidRPr="00000DD3">
        <w:rPr>
          <w:lang w:val="en-MY"/>
        </w:rPr>
        <w:t xml:space="preserve"> as part of the project</w:t>
      </w:r>
      <w:r w:rsidR="00EB511F">
        <w:rPr>
          <w:lang w:val="en-MY"/>
        </w:rPr>
        <w:t xml:space="preserve"> (GitHub Repo)</w:t>
      </w:r>
    </w:p>
    <w:p w14:paraId="738B0E66" w14:textId="6FB73C80" w:rsidR="00EB511F" w:rsidRPr="00000DD3" w:rsidRDefault="00EB511F" w:rsidP="00EB511F">
      <w:pPr>
        <w:jc w:val="both"/>
        <w:rPr>
          <w:lang w:val="en-MY"/>
        </w:rPr>
      </w:pPr>
      <w:r w:rsidRPr="00EB511F">
        <w:rPr>
          <w:b/>
          <w:bCs/>
          <w:lang w:val="en-MY"/>
        </w:rPr>
        <w:t>Note:</w:t>
      </w:r>
      <w:r>
        <w:rPr>
          <w:lang w:val="en-MY"/>
        </w:rPr>
        <w:t xml:space="preserve"> The project/team-leader should upload the code to their GitHub repo and reference other members there (give other team member access), so it that way you follow organization level production.</w:t>
      </w:r>
      <w:r w:rsidR="00F52B9C">
        <w:rPr>
          <w:lang w:val="en-MY"/>
        </w:rPr>
        <w:t xml:space="preserve"> And the GitHub Repo should be shared in your Report so your code can be accessed from there.</w:t>
      </w:r>
    </w:p>
    <w:sectPr w:rsidR="00EB511F" w:rsidRPr="00000D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84988"/>
    <w:multiLevelType w:val="multilevel"/>
    <w:tmpl w:val="580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C6FA2"/>
    <w:multiLevelType w:val="multilevel"/>
    <w:tmpl w:val="E15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D48B6"/>
    <w:multiLevelType w:val="multilevel"/>
    <w:tmpl w:val="7C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C362E"/>
    <w:multiLevelType w:val="multilevel"/>
    <w:tmpl w:val="9EEE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A4DAC"/>
    <w:multiLevelType w:val="hybridMultilevel"/>
    <w:tmpl w:val="B98EF8EC"/>
    <w:lvl w:ilvl="0" w:tplc="19DC741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703"/>
    <w:multiLevelType w:val="multilevel"/>
    <w:tmpl w:val="54C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17C80"/>
    <w:multiLevelType w:val="multilevel"/>
    <w:tmpl w:val="1E7E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87656">
    <w:abstractNumId w:val="8"/>
  </w:num>
  <w:num w:numId="2" w16cid:durableId="15622328">
    <w:abstractNumId w:val="6"/>
  </w:num>
  <w:num w:numId="3" w16cid:durableId="1245533430">
    <w:abstractNumId w:val="5"/>
  </w:num>
  <w:num w:numId="4" w16cid:durableId="776368430">
    <w:abstractNumId w:val="4"/>
  </w:num>
  <w:num w:numId="5" w16cid:durableId="1305239622">
    <w:abstractNumId w:val="7"/>
  </w:num>
  <w:num w:numId="6" w16cid:durableId="513568153">
    <w:abstractNumId w:val="3"/>
  </w:num>
  <w:num w:numId="7" w16cid:durableId="1020860831">
    <w:abstractNumId w:val="2"/>
  </w:num>
  <w:num w:numId="8" w16cid:durableId="1672248203">
    <w:abstractNumId w:val="1"/>
  </w:num>
  <w:num w:numId="9" w16cid:durableId="156383363">
    <w:abstractNumId w:val="0"/>
  </w:num>
  <w:num w:numId="10" w16cid:durableId="96291426">
    <w:abstractNumId w:val="9"/>
  </w:num>
  <w:num w:numId="11" w16cid:durableId="706487226">
    <w:abstractNumId w:val="11"/>
  </w:num>
  <w:num w:numId="12" w16cid:durableId="79375819">
    <w:abstractNumId w:val="12"/>
  </w:num>
  <w:num w:numId="13" w16cid:durableId="1477407161">
    <w:abstractNumId w:val="14"/>
  </w:num>
  <w:num w:numId="14" w16cid:durableId="390274236">
    <w:abstractNumId w:val="13"/>
  </w:num>
  <w:num w:numId="15" w16cid:durableId="768039344">
    <w:abstractNumId w:val="15"/>
  </w:num>
  <w:num w:numId="16" w16cid:durableId="207956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DD3"/>
    <w:rsid w:val="00034616"/>
    <w:rsid w:val="0006063C"/>
    <w:rsid w:val="00060991"/>
    <w:rsid w:val="00075FD7"/>
    <w:rsid w:val="00116071"/>
    <w:rsid w:val="0015074B"/>
    <w:rsid w:val="002408FD"/>
    <w:rsid w:val="0029639D"/>
    <w:rsid w:val="002E00C5"/>
    <w:rsid w:val="00326F90"/>
    <w:rsid w:val="003867C4"/>
    <w:rsid w:val="003E0057"/>
    <w:rsid w:val="003F492A"/>
    <w:rsid w:val="003F50CB"/>
    <w:rsid w:val="00496851"/>
    <w:rsid w:val="004A1D93"/>
    <w:rsid w:val="004A1EBE"/>
    <w:rsid w:val="004F01D2"/>
    <w:rsid w:val="004F04BF"/>
    <w:rsid w:val="00530CF7"/>
    <w:rsid w:val="005B799B"/>
    <w:rsid w:val="005F357E"/>
    <w:rsid w:val="0061031A"/>
    <w:rsid w:val="006952F2"/>
    <w:rsid w:val="0072744C"/>
    <w:rsid w:val="007C2316"/>
    <w:rsid w:val="007D706E"/>
    <w:rsid w:val="00845413"/>
    <w:rsid w:val="008B477A"/>
    <w:rsid w:val="009039F4"/>
    <w:rsid w:val="009479FE"/>
    <w:rsid w:val="009838DA"/>
    <w:rsid w:val="00994CC0"/>
    <w:rsid w:val="00A241E6"/>
    <w:rsid w:val="00A60A62"/>
    <w:rsid w:val="00A82938"/>
    <w:rsid w:val="00AA1D8D"/>
    <w:rsid w:val="00B47730"/>
    <w:rsid w:val="00B77124"/>
    <w:rsid w:val="00C035AE"/>
    <w:rsid w:val="00C03DE2"/>
    <w:rsid w:val="00C2150A"/>
    <w:rsid w:val="00C30CDC"/>
    <w:rsid w:val="00C36162"/>
    <w:rsid w:val="00CB0664"/>
    <w:rsid w:val="00CD61C7"/>
    <w:rsid w:val="00CF3DCE"/>
    <w:rsid w:val="00D22D15"/>
    <w:rsid w:val="00D24798"/>
    <w:rsid w:val="00D33735"/>
    <w:rsid w:val="00DD616D"/>
    <w:rsid w:val="00DF275C"/>
    <w:rsid w:val="00E805D5"/>
    <w:rsid w:val="00EB511F"/>
    <w:rsid w:val="00F3553C"/>
    <w:rsid w:val="00F52B9C"/>
    <w:rsid w:val="00F71B4F"/>
    <w:rsid w:val="00FB79D9"/>
    <w:rsid w:val="00FC693F"/>
    <w:rsid w:val="00FD01F7"/>
    <w:rsid w:val="00FF331F"/>
    <w:rsid w:val="00FF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96126"/>
  <w14:defaultImageDpi w14:val="300"/>
  <w15:docId w15:val="{EF5ECAAA-97E2-4654-B1B6-732DA1A5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4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 Reeyan Afzal</cp:lastModifiedBy>
  <cp:revision>52</cp:revision>
  <dcterms:created xsi:type="dcterms:W3CDTF">2013-12-23T23:15:00Z</dcterms:created>
  <dcterms:modified xsi:type="dcterms:W3CDTF">2025-07-08T01:01:00Z</dcterms:modified>
  <cp:category/>
</cp:coreProperties>
</file>